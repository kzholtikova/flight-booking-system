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F3AEE" w14:textId="77777777" w:rsidR="00AD65E1" w:rsidRPr="00577BEF" w:rsidRDefault="00195A32">
      <w:pPr>
        <w:pStyle w:val="Title"/>
        <w:rPr>
          <w:rFonts w:cstheme="majorHAnsi"/>
          <w:b/>
          <w:bCs/>
          <w:sz w:val="32"/>
          <w:szCs w:val="32"/>
        </w:rPr>
      </w:pPr>
      <w:r w:rsidRPr="00577BEF">
        <w:rPr>
          <w:rFonts w:cstheme="majorHAnsi"/>
          <w:b/>
          <w:bCs/>
          <w:sz w:val="32"/>
          <w:szCs w:val="32"/>
        </w:rPr>
        <w:t>Report Template: Object-Oriented Programming and Design</w:t>
      </w:r>
    </w:p>
    <w:p w14:paraId="2FE46779" w14:textId="6E3449E8" w:rsidR="00AD65E1" w:rsidRDefault="00117784">
      <w:pPr>
        <w:pStyle w:val="Heading1"/>
        <w:rPr>
          <w:rFonts w:cstheme="majorHAnsi"/>
        </w:rPr>
      </w:pPr>
      <w:r w:rsidRPr="00577BEF">
        <w:rPr>
          <w:rFonts w:cstheme="majorHAnsi"/>
        </w:rPr>
        <w:t>Student Name:</w:t>
      </w:r>
    </w:p>
    <w:p w14:paraId="543928DD" w14:textId="3A911119" w:rsidR="00362133" w:rsidRPr="00362133" w:rsidRDefault="00362133" w:rsidP="00362133">
      <w:r>
        <w:t xml:space="preserve">Kira </w:t>
      </w:r>
      <w:proofErr w:type="spellStart"/>
      <w:r>
        <w:t>Zholtikova</w:t>
      </w:r>
      <w:proofErr w:type="spellEnd"/>
    </w:p>
    <w:p w14:paraId="1DCFE2AB" w14:textId="13E26E08" w:rsidR="00AD65E1" w:rsidRDefault="00195A32">
      <w:pPr>
        <w:pStyle w:val="Heading1"/>
        <w:rPr>
          <w:rFonts w:cstheme="majorHAnsi"/>
          <w:lang w:val="uk-UA"/>
        </w:rPr>
      </w:pPr>
      <w:r w:rsidRPr="00577BEF">
        <w:rPr>
          <w:rFonts w:cstheme="majorHAnsi"/>
        </w:rPr>
        <w:t>Group:</w:t>
      </w:r>
      <w:r w:rsidR="00577BEF">
        <w:rPr>
          <w:rFonts w:cstheme="majorHAnsi"/>
        </w:rPr>
        <w:t xml:space="preserve"> </w:t>
      </w:r>
    </w:p>
    <w:p w14:paraId="02ECDA07" w14:textId="113F6777" w:rsidR="00203FE2" w:rsidRPr="00203FE2" w:rsidRDefault="00203FE2" w:rsidP="00203FE2">
      <w:pPr>
        <w:rPr>
          <w:rFonts w:asciiTheme="majorHAnsi" w:hAnsiTheme="majorHAnsi" w:cstheme="majorHAnsi"/>
          <w:i/>
          <w:iCs/>
          <w:lang w:val="uk-UA"/>
        </w:rPr>
      </w:pPr>
      <w:r>
        <w:rPr>
          <w:rFonts w:asciiTheme="majorHAnsi" w:hAnsiTheme="majorHAnsi" w:cstheme="majorHAnsi"/>
          <w:i/>
          <w:iCs/>
          <w:lang w:val="uk-UA"/>
        </w:rPr>
        <w:t>ОПД 2</w:t>
      </w:r>
    </w:p>
    <w:p w14:paraId="1E6307F2" w14:textId="77777777" w:rsidR="00362133" w:rsidRDefault="00195A32" w:rsidP="00362133">
      <w:pPr>
        <w:pStyle w:val="Heading1"/>
        <w:rPr>
          <w:rFonts w:cstheme="majorHAnsi"/>
        </w:rPr>
      </w:pPr>
      <w:r w:rsidRPr="00577BEF">
        <w:rPr>
          <w:rFonts w:cstheme="majorHAnsi"/>
        </w:rPr>
        <w:t>Task:</w:t>
      </w:r>
    </w:p>
    <w:p w14:paraId="466CA72C" w14:textId="3C74FCE5" w:rsidR="00362133" w:rsidRPr="00362133" w:rsidRDefault="003C2FE9" w:rsidP="00362133">
      <w:pPr>
        <w:pStyle w:val="Heading1"/>
        <w:spacing w:before="0"/>
        <w:rPr>
          <w:rFonts w:cstheme="majorHAnsi"/>
        </w:rPr>
      </w:pPr>
      <w:r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>Design and develop</w:t>
      </w:r>
      <w:r w:rsidR="00362133" w:rsidRPr="00362133">
        <w:rPr>
          <w:rFonts w:cstheme="majorHAnsi"/>
          <w:i/>
          <w:iCs/>
          <w:lang w:val="en-GB"/>
        </w:rPr>
        <w:t xml:space="preserve"> </w:t>
      </w:r>
      <w:r w:rsidR="00362133" w:rsidRPr="00362133"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 xml:space="preserve">a console-based </w:t>
      </w:r>
      <w:r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>flight</w:t>
      </w:r>
      <w:r w:rsidR="00362133" w:rsidRPr="00362133"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 xml:space="preserve"> booking system. The system should read input</w:t>
      </w:r>
      <w:r w:rsidR="00362133"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 xml:space="preserve"> </w:t>
      </w:r>
      <w:r w:rsidR="00362133" w:rsidRPr="00362133"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 xml:space="preserve">configuration </w:t>
      </w:r>
      <w:r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 xml:space="preserve">with flight information </w:t>
      </w:r>
      <w:r w:rsidR="00362133" w:rsidRPr="00362133"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>from a text file and allow users to</w:t>
      </w:r>
      <w:r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 xml:space="preserve"> interact with the system in different ways</w:t>
      </w:r>
      <w:r w:rsidR="00362133" w:rsidRPr="00362133"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>.</w:t>
      </w:r>
      <w:r w:rsidR="00362133"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  <w:lang w:val="en-GB"/>
        </w:rPr>
        <w:t xml:space="preserve"> </w:t>
      </w:r>
    </w:p>
    <w:p w14:paraId="0C4D17C9" w14:textId="4FD20091" w:rsidR="00AD65E1" w:rsidRDefault="00195A32" w:rsidP="00362133">
      <w:pPr>
        <w:pStyle w:val="Heading1"/>
        <w:rPr>
          <w:rFonts w:cstheme="majorHAnsi"/>
        </w:rPr>
      </w:pPr>
      <w:r w:rsidRPr="00577BEF">
        <w:rPr>
          <w:rFonts w:cstheme="majorHAnsi"/>
        </w:rPr>
        <w:t>System Model:</w:t>
      </w:r>
    </w:p>
    <w:p w14:paraId="3F3FB4E6" w14:textId="46FF07DC" w:rsidR="00362133" w:rsidRPr="00362133" w:rsidRDefault="00362133" w:rsidP="00362133">
      <w:r>
        <w:rPr>
          <w:noProof/>
        </w:rPr>
        <w:drawing>
          <wp:inline distT="0" distB="0" distL="0" distR="0" wp14:anchorId="40DD641B" wp14:editId="4119A65D">
            <wp:extent cx="5486400" cy="2661920"/>
            <wp:effectExtent l="0" t="0" r="0" b="5080"/>
            <wp:docPr id="214149250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9250" name="Picture 1" descr="A close-up of a pap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3B25" w14:textId="77777777" w:rsidR="00AD65E1" w:rsidRDefault="00195A32">
      <w:pPr>
        <w:pStyle w:val="Heading1"/>
        <w:rPr>
          <w:rFonts w:cstheme="majorHAnsi"/>
        </w:rPr>
      </w:pPr>
      <w:r w:rsidRPr="00577BEF">
        <w:rPr>
          <w:rFonts w:cstheme="majorHAnsi"/>
        </w:rPr>
        <w:t>GitHub Link:</w:t>
      </w:r>
    </w:p>
    <w:p w14:paraId="68798CC6" w14:textId="6BD027A5" w:rsidR="00362133" w:rsidRPr="00362133" w:rsidRDefault="00362133" w:rsidP="00362133">
      <w:hyperlink r:id="rId7" w:history="1">
        <w:r w:rsidRPr="00362133">
          <w:rPr>
            <w:rStyle w:val="Hyperlink"/>
          </w:rPr>
          <w:t>Click here</w:t>
        </w:r>
      </w:hyperlink>
    </w:p>
    <w:p w14:paraId="0FE1AC31" w14:textId="77777777" w:rsidR="00AD65E1" w:rsidRDefault="00195A32">
      <w:pPr>
        <w:pStyle w:val="Heading1"/>
        <w:rPr>
          <w:rFonts w:cstheme="majorHAnsi"/>
        </w:rPr>
      </w:pPr>
      <w:r w:rsidRPr="00577BEF">
        <w:rPr>
          <w:rFonts w:cstheme="majorHAnsi"/>
        </w:rPr>
        <w:t>Solution Description:</w:t>
      </w:r>
    </w:p>
    <w:p w14:paraId="7CF9D600" w14:textId="6569627F" w:rsidR="002E3DE1" w:rsidRPr="002E3DE1" w:rsidRDefault="002E3DE1" w:rsidP="002E3DE1">
      <w:r>
        <w:t xml:space="preserve">The system ties all classes together. For simplifies flight searches airplanes stored in map first my </w:t>
      </w:r>
      <w:proofErr w:type="spellStart"/>
      <w:r>
        <w:t>flightNo</w:t>
      </w:r>
      <w:proofErr w:type="spellEnd"/>
      <w:r>
        <w:t xml:space="preserve"> 1</w:t>
      </w:r>
      <w:r w:rsidRPr="002E3DE1">
        <w:rPr>
          <w:vertAlign w:val="superscript"/>
        </w:rPr>
        <w:t>s</w:t>
      </w:r>
      <w:r>
        <w:rPr>
          <w:vertAlign w:val="superscript"/>
        </w:rPr>
        <w:t xml:space="preserve">t </w:t>
      </w:r>
      <w:r>
        <w:t>char by alphabet (same for users), then by date in the format of time point. Used binary search for easy access to the ticket by id.</w:t>
      </w:r>
    </w:p>
    <w:p w14:paraId="52392B75" w14:textId="77777777" w:rsidR="00AD65E1" w:rsidRPr="00577BEF" w:rsidRDefault="00195A32">
      <w:pPr>
        <w:pStyle w:val="Heading1"/>
        <w:rPr>
          <w:rFonts w:cstheme="majorHAnsi"/>
        </w:rPr>
      </w:pPr>
      <w:r w:rsidRPr="00577BEF">
        <w:rPr>
          <w:rFonts w:cstheme="majorHAnsi"/>
        </w:rPr>
        <w:lastRenderedPageBreak/>
        <w:t>Testing:</w:t>
      </w:r>
    </w:p>
    <w:p w14:paraId="764505E9" w14:textId="1A84E09C" w:rsidR="00AD65E1" w:rsidRPr="00577BEF" w:rsidRDefault="00195A32">
      <w:pPr>
        <w:rPr>
          <w:rFonts w:asciiTheme="majorHAnsi" w:hAnsiTheme="majorHAnsi" w:cstheme="majorHAnsi"/>
        </w:rPr>
      </w:pPr>
      <w:r w:rsidRPr="00577BEF">
        <w:rPr>
          <w:rFonts w:asciiTheme="majorHAnsi" w:hAnsiTheme="majorHAnsi" w:cstheme="majorHAnsi"/>
        </w:rPr>
        <w:t xml:space="preserve">- </w:t>
      </w:r>
      <w:r w:rsidRPr="00577BEF">
        <w:rPr>
          <w:rFonts w:asciiTheme="majorHAnsi" w:hAnsiTheme="majorHAnsi" w:cstheme="majorHAnsi"/>
          <w:b/>
          <w:bCs/>
        </w:rPr>
        <w:t>Steps:</w:t>
      </w:r>
    </w:p>
    <w:p w14:paraId="5100B6C0" w14:textId="22836288" w:rsidR="00AD65E1" w:rsidRPr="00577BEF" w:rsidRDefault="002E3DE1">
      <w:pPr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>Checked commands and argument validation.</w:t>
      </w:r>
    </w:p>
    <w:p w14:paraId="236FCE60" w14:textId="13FC74DB" w:rsidR="00AD65E1" w:rsidRDefault="00195A32">
      <w:pPr>
        <w:rPr>
          <w:rFonts w:asciiTheme="majorHAnsi" w:hAnsiTheme="majorHAnsi" w:cstheme="majorHAnsi"/>
          <w:b/>
          <w:bCs/>
        </w:rPr>
      </w:pPr>
      <w:r w:rsidRPr="00577BEF">
        <w:rPr>
          <w:rFonts w:asciiTheme="majorHAnsi" w:hAnsiTheme="majorHAnsi" w:cstheme="majorHAnsi"/>
          <w:b/>
          <w:bCs/>
        </w:rPr>
        <w:t>- Screenshots:</w:t>
      </w:r>
    </w:p>
    <w:p w14:paraId="7EE4CB79" w14:textId="42323359" w:rsidR="007C5789" w:rsidRPr="00577BEF" w:rsidRDefault="007C5789" w:rsidP="00B00B33">
      <w:pPr>
        <w:pStyle w:val="NoSpacing"/>
      </w:pPr>
      <w:r>
        <w:t>Help/Exit</w:t>
      </w:r>
    </w:p>
    <w:p w14:paraId="5CC82194" w14:textId="04BD1F35" w:rsidR="00B00B33" w:rsidRPr="00B00B33" w:rsidRDefault="007C5789" w:rsidP="00B00B33">
      <w:pPr>
        <w:pStyle w:val="Heading1"/>
        <w:rPr>
          <w:rFonts w:cstheme="majorHAnsi"/>
        </w:rPr>
      </w:pPr>
      <w:r w:rsidRPr="007C5789">
        <w:rPr>
          <w:rFonts w:eastAsiaTheme="minorEastAsia" w:cstheme="majorHAnsi"/>
          <w:b w:val="0"/>
          <w:bCs w:val="0"/>
          <w:i/>
          <w:iCs/>
          <w:color w:val="auto"/>
          <w:sz w:val="22"/>
          <w:szCs w:val="22"/>
        </w:rPr>
        <w:lastRenderedPageBreak/>
        <w:drawing>
          <wp:inline distT="0" distB="0" distL="0" distR="0" wp14:anchorId="1DB87DD7" wp14:editId="0B93C2CF">
            <wp:extent cx="5486400" cy="3035935"/>
            <wp:effectExtent l="0" t="0" r="5080" b="3810"/>
            <wp:docPr id="15434478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4783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4F5E" w14:textId="6662F211" w:rsidR="00B00B33" w:rsidRDefault="007C5789" w:rsidP="007C5789">
      <w:r>
        <w:lastRenderedPageBreak/>
        <w:t xml:space="preserve">Check </w:t>
      </w:r>
      <w:r w:rsidR="00B00B33">
        <w:t>(</w:t>
      </w:r>
      <w:r>
        <w:t>valid</w:t>
      </w:r>
      <w:r w:rsidR="00B00B33">
        <w:t>)</w:t>
      </w:r>
      <w:r w:rsidR="00B00B33" w:rsidRPr="00B00B33">
        <w:drawing>
          <wp:inline distT="0" distB="0" distL="0" distR="0" wp14:anchorId="056774A2" wp14:editId="1F33F416">
            <wp:extent cx="5077326" cy="5195444"/>
            <wp:effectExtent l="0" t="0" r="3175" b="0"/>
            <wp:docPr id="357114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149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0617" cy="529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A29C" w14:textId="206C8BB7" w:rsidR="00B00B33" w:rsidRDefault="00B00B33" w:rsidP="007C5789">
      <w:r>
        <w:t>Check (invalid)</w:t>
      </w:r>
    </w:p>
    <w:p w14:paraId="3A033101" w14:textId="7EF809BE" w:rsidR="00B00B33" w:rsidRDefault="00B00B33" w:rsidP="007C5789">
      <w:r w:rsidRPr="00B00B33">
        <w:drawing>
          <wp:inline distT="0" distB="0" distL="0" distR="0" wp14:anchorId="0C9ACA38" wp14:editId="5148614A">
            <wp:extent cx="5486400" cy="1320800"/>
            <wp:effectExtent l="0" t="0" r="0" b="0"/>
            <wp:docPr id="17938601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60138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CB0D" w14:textId="4A663CC9" w:rsidR="00B00B33" w:rsidRDefault="00B00B33" w:rsidP="007C5789">
      <w:r>
        <w:t>Book (valid)</w:t>
      </w:r>
    </w:p>
    <w:p w14:paraId="0661189C" w14:textId="0D653B4F" w:rsidR="00B00B33" w:rsidRDefault="00B00B33" w:rsidP="007C5789">
      <w:r w:rsidRPr="00B00B33">
        <w:lastRenderedPageBreak/>
        <w:drawing>
          <wp:inline distT="0" distB="0" distL="0" distR="0" wp14:anchorId="7FA0F99F" wp14:editId="1FDD6E92">
            <wp:extent cx="5486400" cy="877570"/>
            <wp:effectExtent l="0" t="0" r="0" b="0"/>
            <wp:docPr id="7677647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4786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D55E" w14:textId="56C34EB7" w:rsidR="00873C7E" w:rsidRDefault="00873C7E" w:rsidP="007C5789">
      <w:r>
        <w:t>Book (invalid)</w:t>
      </w:r>
    </w:p>
    <w:p w14:paraId="762F1A65" w14:textId="4E6C04BB" w:rsidR="00873C7E" w:rsidRDefault="00873C7E" w:rsidP="007C5789">
      <w:r w:rsidRPr="00873C7E">
        <w:drawing>
          <wp:inline distT="0" distB="0" distL="0" distR="0" wp14:anchorId="20FE5C18" wp14:editId="349767BA">
            <wp:extent cx="5486400" cy="2072005"/>
            <wp:effectExtent l="0" t="0" r="0" b="0"/>
            <wp:docPr id="64222881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28818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8175" w14:textId="7AB91E19" w:rsidR="00873C7E" w:rsidRDefault="00873C7E" w:rsidP="007C5789">
      <w:r>
        <w:t>Return (valid)</w:t>
      </w:r>
    </w:p>
    <w:p w14:paraId="6ECA2781" w14:textId="5A01458E" w:rsidR="00873C7E" w:rsidRDefault="00873C7E" w:rsidP="007C5789">
      <w:r w:rsidRPr="00873C7E">
        <w:drawing>
          <wp:inline distT="0" distB="0" distL="0" distR="0" wp14:anchorId="7DD63D5C" wp14:editId="3F2D1B71">
            <wp:extent cx="5486400" cy="1301750"/>
            <wp:effectExtent l="0" t="0" r="0" b="6350"/>
            <wp:docPr id="109373396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33966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6668" w14:textId="55EE071C" w:rsidR="006936F7" w:rsidRDefault="006936F7" w:rsidP="007C5789">
      <w:r>
        <w:t>View by ID</w:t>
      </w:r>
    </w:p>
    <w:p w14:paraId="4E5C6E93" w14:textId="702842EC" w:rsidR="006936F7" w:rsidRDefault="006936F7" w:rsidP="007C5789">
      <w:r w:rsidRPr="006936F7">
        <w:drawing>
          <wp:inline distT="0" distB="0" distL="0" distR="0" wp14:anchorId="68D5B0C0" wp14:editId="55F0DED1">
            <wp:extent cx="5486400" cy="1746885"/>
            <wp:effectExtent l="0" t="0" r="0" b="5715"/>
            <wp:docPr id="10952085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08560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6F9C" w14:textId="2AA3935E" w:rsidR="006936F7" w:rsidRDefault="000E3957" w:rsidP="007C5789">
      <w:r>
        <w:t>View by Username (valid)</w:t>
      </w:r>
    </w:p>
    <w:p w14:paraId="5AADC4A5" w14:textId="701A0BE6" w:rsidR="000E3957" w:rsidRDefault="000E3957" w:rsidP="007C5789">
      <w:r w:rsidRPr="000E3957">
        <w:lastRenderedPageBreak/>
        <w:drawing>
          <wp:inline distT="0" distB="0" distL="0" distR="0" wp14:anchorId="32475890" wp14:editId="2E6AC2F2">
            <wp:extent cx="5486400" cy="1999615"/>
            <wp:effectExtent l="0" t="0" r="0" b="0"/>
            <wp:docPr id="18259477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47705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63E8" w14:textId="2AAD33F1" w:rsidR="000E3957" w:rsidRDefault="002E3DE1" w:rsidP="007C5789">
      <w:r>
        <w:t xml:space="preserve">View by </w:t>
      </w:r>
      <w:proofErr w:type="spellStart"/>
      <w:r>
        <w:t>Usename</w:t>
      </w:r>
      <w:proofErr w:type="spellEnd"/>
      <w:r>
        <w:t xml:space="preserve"> (invalid)</w:t>
      </w:r>
    </w:p>
    <w:p w14:paraId="2E4D72D6" w14:textId="22104895" w:rsidR="002E3DE1" w:rsidRDefault="002E3DE1" w:rsidP="007C5789">
      <w:r w:rsidRPr="002E3DE1">
        <w:drawing>
          <wp:inline distT="0" distB="0" distL="0" distR="0" wp14:anchorId="65BD3F56" wp14:editId="16B3BDDB">
            <wp:extent cx="5486400" cy="525145"/>
            <wp:effectExtent l="0" t="0" r="0" b="0"/>
            <wp:docPr id="28360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074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C3F9" w14:textId="51D120DB" w:rsidR="002E3DE1" w:rsidRDefault="002E3DE1" w:rsidP="007C5789">
      <w:r>
        <w:t>View by Flight (valid)</w:t>
      </w:r>
    </w:p>
    <w:p w14:paraId="4687FB77" w14:textId="275931E9" w:rsidR="002E3DE1" w:rsidRDefault="002E3DE1" w:rsidP="007C5789">
      <w:r w:rsidRPr="002E3DE1">
        <w:drawing>
          <wp:inline distT="0" distB="0" distL="0" distR="0" wp14:anchorId="23DC8499" wp14:editId="160CE2CB">
            <wp:extent cx="5486400" cy="1701800"/>
            <wp:effectExtent l="0" t="0" r="0" b="0"/>
            <wp:docPr id="269934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3444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8AF2" w14:textId="0E134BBF" w:rsidR="00AD65E1" w:rsidRPr="00577BEF" w:rsidRDefault="00195A32">
      <w:pPr>
        <w:pStyle w:val="Heading1"/>
        <w:rPr>
          <w:rFonts w:cstheme="majorHAnsi"/>
        </w:rPr>
      </w:pPr>
      <w:r w:rsidRPr="00577BEF">
        <w:rPr>
          <w:rFonts w:cstheme="majorHAnsi"/>
        </w:rPr>
        <w:t>Conclusions:</w:t>
      </w:r>
    </w:p>
    <w:p w14:paraId="0DB514F9" w14:textId="02112EB6" w:rsidR="00AD65E1" w:rsidRPr="00577BEF" w:rsidRDefault="00195A32">
      <w:pPr>
        <w:rPr>
          <w:rFonts w:asciiTheme="majorHAnsi" w:hAnsiTheme="majorHAnsi" w:cstheme="majorHAnsi"/>
          <w:b/>
          <w:bCs/>
        </w:rPr>
      </w:pPr>
      <w:r w:rsidRPr="00577BEF">
        <w:rPr>
          <w:rFonts w:asciiTheme="majorHAnsi" w:hAnsiTheme="majorHAnsi" w:cstheme="majorHAnsi"/>
        </w:rPr>
        <w:t xml:space="preserve">- </w:t>
      </w:r>
      <w:r w:rsidRPr="00577BEF">
        <w:rPr>
          <w:rFonts w:asciiTheme="majorHAnsi" w:hAnsiTheme="majorHAnsi" w:cstheme="majorHAnsi"/>
          <w:b/>
          <w:bCs/>
        </w:rPr>
        <w:t>What was implemented:</w:t>
      </w:r>
    </w:p>
    <w:p w14:paraId="76F24AA1" w14:textId="5DFFAF86" w:rsidR="00AD65E1" w:rsidRPr="00577BEF" w:rsidRDefault="002E3DE1">
      <w:pPr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 xml:space="preserve">Classes System, </w:t>
      </w:r>
      <w:proofErr w:type="spellStart"/>
      <w:r>
        <w:rPr>
          <w:rFonts w:asciiTheme="majorHAnsi" w:hAnsiTheme="majorHAnsi" w:cstheme="majorHAnsi"/>
          <w:i/>
          <w:iCs/>
        </w:rPr>
        <w:t>InpurReader</w:t>
      </w:r>
      <w:proofErr w:type="spellEnd"/>
      <w:r>
        <w:rPr>
          <w:rFonts w:asciiTheme="majorHAnsi" w:hAnsiTheme="majorHAnsi" w:cstheme="majorHAnsi"/>
          <w:i/>
          <w:iCs/>
        </w:rPr>
        <w:t>, User, Ticket, Airplane, Seat.</w:t>
      </w:r>
    </w:p>
    <w:p w14:paraId="10B495E5" w14:textId="3C2761DD" w:rsidR="002E3DE1" w:rsidRPr="002E3DE1" w:rsidRDefault="00195A32" w:rsidP="002E3DE1">
      <w:pPr>
        <w:rPr>
          <w:rFonts w:asciiTheme="majorHAnsi" w:hAnsiTheme="majorHAnsi" w:cstheme="majorHAnsi"/>
        </w:rPr>
      </w:pPr>
      <w:r w:rsidRPr="00577BEF">
        <w:rPr>
          <w:rFonts w:asciiTheme="majorHAnsi" w:hAnsiTheme="majorHAnsi" w:cstheme="majorHAnsi"/>
        </w:rPr>
        <w:t xml:space="preserve">- </w:t>
      </w:r>
      <w:r w:rsidRPr="00577BEF">
        <w:rPr>
          <w:rFonts w:asciiTheme="majorHAnsi" w:hAnsiTheme="majorHAnsi" w:cstheme="majorHAnsi"/>
          <w:b/>
          <w:bCs/>
        </w:rPr>
        <w:t>Differences from the proposed model:</w:t>
      </w:r>
    </w:p>
    <w:p w14:paraId="7AE71FD2" w14:textId="77777777" w:rsidR="002E3DE1" w:rsidRPr="002E3DE1" w:rsidRDefault="002E3DE1" w:rsidP="002E3DE1">
      <w:pPr>
        <w:rPr>
          <w:rFonts w:asciiTheme="majorHAnsi" w:hAnsiTheme="majorHAnsi" w:cstheme="majorHAnsi"/>
          <w:i/>
          <w:iCs/>
          <w:lang w:val="en-GB"/>
        </w:rPr>
      </w:pPr>
      <w:r w:rsidRPr="002E3DE1">
        <w:rPr>
          <w:rFonts w:asciiTheme="majorHAnsi" w:hAnsiTheme="majorHAnsi" w:cstheme="majorHAnsi"/>
          <w:i/>
          <w:iCs/>
          <w:lang w:val="en-GB"/>
        </w:rPr>
        <w:t xml:space="preserve">The core structure corresponds to the plan, though some fields are either removed or added. </w:t>
      </w:r>
    </w:p>
    <w:p w14:paraId="0FBCACE2" w14:textId="77777777" w:rsidR="002E3DE1" w:rsidRPr="002E3DE1" w:rsidRDefault="002E3DE1" w:rsidP="002E3DE1">
      <w:pPr>
        <w:rPr>
          <w:rFonts w:asciiTheme="majorHAnsi" w:hAnsiTheme="majorHAnsi" w:cstheme="majorHAnsi"/>
          <w:i/>
          <w:iCs/>
          <w:lang w:val="en-GB"/>
        </w:rPr>
      </w:pPr>
      <w:r w:rsidRPr="002E3DE1">
        <w:rPr>
          <w:rFonts w:asciiTheme="majorHAnsi" w:hAnsiTheme="majorHAnsi" w:cstheme="majorHAnsi"/>
          <w:i/>
          <w:iCs/>
          <w:lang w:val="en-GB"/>
        </w:rPr>
        <w:t xml:space="preserve">The most significant change is that Seat now doesn’t hold user pointer as it caused circular dependency. Instead, </w:t>
      </w:r>
      <w:proofErr w:type="spellStart"/>
      <w:r w:rsidRPr="002E3DE1">
        <w:rPr>
          <w:rFonts w:asciiTheme="majorHAnsi" w:hAnsiTheme="majorHAnsi" w:cstheme="majorHAnsi"/>
          <w:i/>
          <w:iCs/>
          <w:lang w:val="en-GB"/>
        </w:rPr>
        <w:t>ticketId</w:t>
      </w:r>
      <w:proofErr w:type="spellEnd"/>
      <w:r w:rsidRPr="002E3DE1">
        <w:rPr>
          <w:rFonts w:asciiTheme="majorHAnsi" w:hAnsiTheme="majorHAnsi" w:cstheme="majorHAnsi"/>
          <w:i/>
          <w:iCs/>
          <w:lang w:val="en-GB"/>
        </w:rPr>
        <w:t xml:space="preserve"> field is introduced.</w:t>
      </w:r>
    </w:p>
    <w:p w14:paraId="54411BAA" w14:textId="77777777" w:rsidR="002E3DE1" w:rsidRPr="002E3DE1" w:rsidRDefault="002E3DE1" w:rsidP="002E3DE1">
      <w:pPr>
        <w:rPr>
          <w:rFonts w:asciiTheme="majorHAnsi" w:hAnsiTheme="majorHAnsi" w:cstheme="majorHAnsi"/>
          <w:i/>
          <w:iCs/>
          <w:lang w:val="en-GB"/>
        </w:rPr>
      </w:pPr>
    </w:p>
    <w:p w14:paraId="60CF201F" w14:textId="77777777" w:rsidR="002E3DE1" w:rsidRPr="002E3DE1" w:rsidRDefault="002E3DE1" w:rsidP="002E3DE1">
      <w:pPr>
        <w:rPr>
          <w:rFonts w:asciiTheme="majorHAnsi" w:hAnsiTheme="majorHAnsi" w:cstheme="majorHAnsi"/>
          <w:i/>
          <w:iCs/>
          <w:lang w:val="en-GB"/>
        </w:rPr>
      </w:pPr>
    </w:p>
    <w:p w14:paraId="65D3A291" w14:textId="096F72D1" w:rsidR="00AD65E1" w:rsidRPr="00577BEF" w:rsidRDefault="00195A32">
      <w:pPr>
        <w:rPr>
          <w:rFonts w:asciiTheme="majorHAnsi" w:hAnsiTheme="majorHAnsi" w:cstheme="majorHAnsi"/>
          <w:b/>
          <w:bCs/>
        </w:rPr>
      </w:pPr>
      <w:r w:rsidRPr="00577BEF">
        <w:rPr>
          <w:rFonts w:asciiTheme="majorHAnsi" w:hAnsiTheme="majorHAnsi" w:cstheme="majorHAnsi"/>
          <w:b/>
          <w:bCs/>
        </w:rPr>
        <w:lastRenderedPageBreak/>
        <w:t>- Additional Notes:</w:t>
      </w:r>
    </w:p>
    <w:p w14:paraId="46044426" w14:textId="55FCD0A2" w:rsidR="00AD65E1" w:rsidRPr="003C2FE9" w:rsidRDefault="00362133">
      <w:pPr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 xml:space="preserve">Faced circular dependency while trying to optimize the commands. </w:t>
      </w:r>
      <w:proofErr w:type="gramStart"/>
      <w:r>
        <w:rPr>
          <w:rFonts w:asciiTheme="majorHAnsi" w:hAnsiTheme="majorHAnsi" w:cstheme="majorHAnsi"/>
          <w:i/>
          <w:iCs/>
        </w:rPr>
        <w:t>First</w:t>
      </w:r>
      <w:proofErr w:type="gramEnd"/>
      <w:r>
        <w:rPr>
          <w:rFonts w:asciiTheme="majorHAnsi" w:hAnsiTheme="majorHAnsi" w:cstheme="majorHAnsi"/>
          <w:i/>
          <w:iCs/>
        </w:rPr>
        <w:t xml:space="preserve"> I didn’t comprehend what the compiler tried to tell me. When I ‘d identified the problem there was a bit of a challenge what relation to break to not affect efficiency. I found using weak and shared pointers my best bet.</w:t>
      </w:r>
    </w:p>
    <w:sectPr w:rsidR="00AD65E1" w:rsidRPr="003C2FE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54489893">
    <w:abstractNumId w:val="8"/>
  </w:num>
  <w:num w:numId="2" w16cid:durableId="673411573">
    <w:abstractNumId w:val="6"/>
  </w:num>
  <w:num w:numId="3" w16cid:durableId="730540933">
    <w:abstractNumId w:val="5"/>
  </w:num>
  <w:num w:numId="4" w16cid:durableId="1857114809">
    <w:abstractNumId w:val="4"/>
  </w:num>
  <w:num w:numId="5" w16cid:durableId="207496963">
    <w:abstractNumId w:val="7"/>
  </w:num>
  <w:num w:numId="6" w16cid:durableId="1277834055">
    <w:abstractNumId w:val="3"/>
  </w:num>
  <w:num w:numId="7" w16cid:durableId="587929163">
    <w:abstractNumId w:val="2"/>
  </w:num>
  <w:num w:numId="8" w16cid:durableId="1702168305">
    <w:abstractNumId w:val="1"/>
  </w:num>
  <w:num w:numId="9" w16cid:durableId="166332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0235"/>
    <w:rsid w:val="00034616"/>
    <w:rsid w:val="00036BFE"/>
    <w:rsid w:val="0006063C"/>
    <w:rsid w:val="000E3957"/>
    <w:rsid w:val="00117784"/>
    <w:rsid w:val="0015074B"/>
    <w:rsid w:val="00195A32"/>
    <w:rsid w:val="00203FE2"/>
    <w:rsid w:val="0029639D"/>
    <w:rsid w:val="002E3DE1"/>
    <w:rsid w:val="00326F90"/>
    <w:rsid w:val="00362133"/>
    <w:rsid w:val="003C2FE9"/>
    <w:rsid w:val="00577BEF"/>
    <w:rsid w:val="0062487F"/>
    <w:rsid w:val="006936F7"/>
    <w:rsid w:val="007C5789"/>
    <w:rsid w:val="0087123F"/>
    <w:rsid w:val="00873C7E"/>
    <w:rsid w:val="00AA1D8D"/>
    <w:rsid w:val="00AD65E1"/>
    <w:rsid w:val="00B00B33"/>
    <w:rsid w:val="00B47730"/>
    <w:rsid w:val="00CB0664"/>
    <w:rsid w:val="00D350E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280019ED"/>
  <w14:defaultImageDpi w14:val="300"/>
  <w15:docId w15:val="{5AA91D47-85CF-0941-9C72-0D1F39DA8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36213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21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kzholtikova/flight-booking-syste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Kira Zholtikova</cp:lastModifiedBy>
  <cp:revision>5</cp:revision>
  <dcterms:created xsi:type="dcterms:W3CDTF">2013-12-23T23:15:00Z</dcterms:created>
  <dcterms:modified xsi:type="dcterms:W3CDTF">2024-09-13T19:59:00Z</dcterms:modified>
  <cp:category/>
</cp:coreProperties>
</file>